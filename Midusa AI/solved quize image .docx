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Solved: quiz_image.jpg</w:t>
      </w:r>
    </w:p>
    <w:p/>
    <w:p>
      <w:r>
        <w:t>**Addition Quiz Solutions**</w:t>
      </w:r>
    </w:p>
    <w:p>
      <w:r>
        <w:t>### Question 1: $1+1$</w:t>
      </w:r>
    </w:p>
    <w:p>
      <w:r>
        <w:t>* Correct Answer: $\boxed{2}$</w:t>
      </w:r>
    </w:p>
    <w:p>
      <w:r>
        <w:t>### Question 2: $1+2$</w:t>
      </w:r>
    </w:p>
    <w:p>
      <w:r>
        <w:t>* Correct Answer: $\boxed{3}$</w:t>
      </w:r>
    </w:p>
    <w:p>
      <w:r>
        <w:t>### Question 3: $3+1$</w:t>
      </w:r>
    </w:p>
    <w:p>
      <w:r>
        <w:t>* Correct Answer: $\boxed{4}$</w:t>
      </w:r>
    </w:p>
    <w:p>
      <w:r>
        <w:t>### Question 4: $4+1$</w:t>
      </w:r>
    </w:p>
    <w:p>
      <w:r>
        <w:t>* Correct Answer: $\boxed{5}$</w:t>
      </w:r>
    </w:p>
    <w:p>
      <w:r>
        <w:t>### Question 5: $2+3$</w:t>
      </w:r>
    </w:p>
    <w:p>
      <w:r>
        <w:t>* Correct Answer: $\boxed{5}$</w:t>
      </w:r>
    </w:p>
    <w:p>
      <w:r>
        <w:t>### Question 6: $1+5$</w:t>
      </w:r>
    </w:p>
    <w:p>
      <w:r>
        <w:t>* Correct Answer: $\boxed{6}$</w:t>
      </w:r>
    </w:p>
    <w:p>
      <w:r>
        <w:t>### Question 7: $4+2$</w:t>
      </w:r>
    </w:p>
    <w:p>
      <w:r>
        <w:t>* Correct Answer: $\boxed{6}$</w:t>
      </w:r>
    </w:p>
    <w:p>
      <w:r>
        <w:t>### Question 8: $3+4$</w:t>
      </w:r>
    </w:p>
    <w:p>
      <w:r>
        <w:t>* Correct Answer: $\boxed{7}$</w:t>
      </w:r>
    </w:p>
    <w:p>
      <w:r>
        <w:t>### Question 9: $2+6$</w:t>
      </w:r>
    </w:p>
    <w:p>
      <w:r>
        <w:t>* Correct Answer: $\boxed{8}$</w:t>
      </w:r>
    </w:p>
    <w:p>
      <w:r>
        <w:t>### Question 10: $1+8$</w:t>
      </w:r>
    </w:p>
    <w:p>
      <w:r>
        <w:t>* Correct Answer: $\boxed{9}$</w:t>
      </w:r>
    </w:p>
    <w:p>
      <w:r>
        <w:t>### Question 11: $7+3$</w:t>
      </w:r>
    </w:p>
    <w:p>
      <w:r>
        <w:t>* Correct Answer: $\boxed{10}$</w:t>
      </w:r>
    </w:p>
    <w:p>
      <w:r>
        <w:t>### Question 12: $4+6$</w:t>
      </w:r>
    </w:p>
    <w:p>
      <w:r>
        <w:t>* Correct Answer: $\boxed{10}$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